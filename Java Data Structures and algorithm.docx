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264B4" w14:textId="77777777" w:rsidR="00E90EF1" w:rsidRPr="007F6A99" w:rsidRDefault="00DD1261" w:rsidP="007F6A99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F6A99">
        <w:rPr>
          <w:rFonts w:ascii="Times New Roman" w:hAnsi="Times New Roman" w:cs="Times New Roman"/>
          <w:sz w:val="24"/>
          <w:szCs w:val="24"/>
        </w:rPr>
        <w:t>Exercise 1 - Inventory Management System</w:t>
      </w:r>
    </w:p>
    <w:p w14:paraId="662E0117" w14:textId="77777777" w:rsidR="00E90EF1" w:rsidRPr="007F6A99" w:rsidRDefault="00DD1261" w:rsidP="007F6A9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F6A99">
        <w:rPr>
          <w:rFonts w:ascii="Times New Roman" w:hAnsi="Times New Roman" w:cs="Times New Roman"/>
          <w:sz w:val="24"/>
          <w:szCs w:val="24"/>
        </w:rPr>
        <w:br/>
        <w:t>import java.util.*;</w:t>
      </w:r>
      <w:r w:rsidRPr="007F6A99">
        <w:rPr>
          <w:rFonts w:ascii="Times New Roman" w:hAnsi="Times New Roman" w:cs="Times New Roman"/>
          <w:sz w:val="24"/>
          <w:szCs w:val="24"/>
        </w:rPr>
        <w:br/>
        <w:t>class Product{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int productId; String productName; int quantity; double price;</w:t>
      </w:r>
      <w:r w:rsidRPr="007F6A99">
        <w:rPr>
          <w:rFonts w:ascii="Times New Roman" w:hAnsi="Times New Roman" w:cs="Times New Roman"/>
          <w:sz w:val="24"/>
          <w:szCs w:val="24"/>
        </w:rPr>
        <w:br/>
      </w:r>
      <w:r w:rsidRPr="007F6A99">
        <w:rPr>
          <w:rFonts w:ascii="Times New Roman" w:hAnsi="Times New Roman" w:cs="Times New Roman"/>
          <w:sz w:val="24"/>
          <w:szCs w:val="24"/>
        </w:rPr>
        <w:t xml:space="preserve">    Product(int id,String name,int q,double p){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productId=id; productName=name; quantity=q; price=p;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public String toString(){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return productId+" "+productName+" Qty:"+quantity+" Price:"+price;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7F6A99">
        <w:rPr>
          <w:rFonts w:ascii="Times New Roman" w:hAnsi="Times New Roman" w:cs="Times New Roman"/>
          <w:sz w:val="24"/>
          <w:szCs w:val="24"/>
        </w:rPr>
        <w:br/>
        <w:t>}</w:t>
      </w:r>
      <w:r w:rsidRPr="007F6A99">
        <w:rPr>
          <w:rFonts w:ascii="Times New Roman" w:hAnsi="Times New Roman" w:cs="Times New Roman"/>
          <w:sz w:val="24"/>
          <w:szCs w:val="24"/>
        </w:rPr>
        <w:br/>
        <w:t>public class InventorySystem{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static HashMap&lt;Integer,Product&gt; inventory=new HashMap&lt;&gt;();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static void addProduct(Product p){ inventory.put(p.productId,p); }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static void updateProduct(int id,int qty){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if(inventory.containsKey(id)) inventory.get(id).quantity=qty;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</w:t>
      </w:r>
      <w:r w:rsidRPr="007F6A99">
        <w:rPr>
          <w:rFonts w:ascii="Times New Roman" w:hAnsi="Times New Roman" w:cs="Times New Roman"/>
          <w:sz w:val="24"/>
          <w:szCs w:val="24"/>
        </w:rPr>
        <w:t xml:space="preserve"> }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static void deleteProduct(int id){ inventory.remove(id); }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static void display(){ for(Product p:inventory.values()) System.out.println(p); }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public static void main(String[] args){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addProduct(new Product(1,"Laptop",10,50000));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addProduct(new Product(2,"Mouse",50,500));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updateProduct(1,20);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display();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deleteProduct(2);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display();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7F6A99">
        <w:rPr>
          <w:rFonts w:ascii="Times New Roman" w:hAnsi="Times New Roman" w:cs="Times New Roman"/>
          <w:sz w:val="24"/>
          <w:szCs w:val="24"/>
        </w:rPr>
        <w:br/>
        <w:t>}</w:t>
      </w:r>
    </w:p>
    <w:p w14:paraId="0DECB5F0" w14:textId="77777777" w:rsidR="00E90EF1" w:rsidRPr="007F6A99" w:rsidRDefault="00DD1261" w:rsidP="007F6A99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F6A99">
        <w:rPr>
          <w:rFonts w:ascii="Times New Roman" w:hAnsi="Times New Roman" w:cs="Times New Roman"/>
          <w:sz w:val="24"/>
          <w:szCs w:val="24"/>
        </w:rPr>
        <w:lastRenderedPageBreak/>
        <w:t>Exercise 2 - E-commerce Search</w:t>
      </w:r>
    </w:p>
    <w:p w14:paraId="4D0C5EDA" w14:textId="77777777" w:rsidR="00E90EF1" w:rsidRPr="007F6A99" w:rsidRDefault="00DD1261" w:rsidP="007F6A9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F6A99">
        <w:rPr>
          <w:rFonts w:ascii="Times New Roman" w:hAnsi="Times New Roman" w:cs="Times New Roman"/>
          <w:sz w:val="24"/>
          <w:szCs w:val="24"/>
        </w:rPr>
        <w:br/>
        <w:t>import java.util.*;</w:t>
      </w:r>
      <w:r w:rsidRPr="007F6A99">
        <w:rPr>
          <w:rFonts w:ascii="Times New Roman" w:hAnsi="Times New Roman" w:cs="Times New Roman"/>
          <w:sz w:val="24"/>
          <w:szCs w:val="24"/>
        </w:rPr>
        <w:br/>
        <w:t>class Product{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int productId; String productName; String category;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Product(int id,String n,String c){productId=id;productName=n;category=c;}</w:t>
      </w:r>
      <w:r w:rsidRPr="007F6A99">
        <w:rPr>
          <w:rFonts w:ascii="Times New Roman" w:hAnsi="Times New Roman" w:cs="Times New Roman"/>
          <w:sz w:val="24"/>
          <w:szCs w:val="24"/>
        </w:rPr>
        <w:br/>
        <w:t>}</w:t>
      </w:r>
      <w:r w:rsidRPr="007F6A99">
        <w:rPr>
          <w:rFonts w:ascii="Times New Roman" w:hAnsi="Times New Roman" w:cs="Times New Roman"/>
          <w:sz w:val="24"/>
          <w:szCs w:val="24"/>
        </w:rPr>
        <w:br/>
        <w:t>public class SearchDemo{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static int linearSearch(Product[] p,String key){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for(int i=0;i&lt;p.length;i++)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    if(p[i].productName.equalsIgnoreCase(key)) return i;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return -1;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static int binarySearch(Product[] p,String key){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int low=0,high=p.length-1;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while(low&lt;=high){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    int mid=(low+high)/2;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7F6A99">
        <w:rPr>
          <w:rFonts w:ascii="Times New Roman" w:hAnsi="Times New Roman" w:cs="Times New Roman"/>
          <w:sz w:val="24"/>
          <w:szCs w:val="24"/>
        </w:rPr>
        <w:t xml:space="preserve">    int cmp=p[mid].productName.compareToIgnoreCase(key);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    if(cmp==0) return mid;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    if(cmp&lt;0) low=mid+1; else high=mid-1;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return -1;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7F6A99">
        <w:rPr>
          <w:rFonts w:ascii="Times New Roman" w:hAnsi="Times New Roman" w:cs="Times New Roman"/>
          <w:sz w:val="24"/>
          <w:szCs w:val="24"/>
        </w:rPr>
        <w:br/>
        <w:t>}</w:t>
      </w:r>
    </w:p>
    <w:p w14:paraId="6E9FA08B" w14:textId="77777777" w:rsidR="00E90EF1" w:rsidRPr="007F6A99" w:rsidRDefault="00DD1261" w:rsidP="007F6A99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F6A99">
        <w:rPr>
          <w:rFonts w:ascii="Times New Roman" w:hAnsi="Times New Roman" w:cs="Times New Roman"/>
          <w:sz w:val="24"/>
          <w:szCs w:val="24"/>
        </w:rPr>
        <w:t>Exercise 3 - Sorting Customer Orders</w:t>
      </w:r>
    </w:p>
    <w:p w14:paraId="7CDEDC0B" w14:textId="77777777" w:rsidR="00E90EF1" w:rsidRPr="007F6A99" w:rsidRDefault="00DD1261" w:rsidP="007F6A9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F6A99">
        <w:rPr>
          <w:rFonts w:ascii="Times New Roman" w:hAnsi="Times New Roman" w:cs="Times New Roman"/>
          <w:sz w:val="24"/>
          <w:szCs w:val="24"/>
        </w:rPr>
        <w:br/>
        <w:t>class Order{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int orderId; String customerName; double totalPrice;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Order(int id,String c,double p){orderId=id;customerName=c;totalPrice=p;}</w:t>
      </w:r>
      <w:r w:rsidRPr="007F6A99">
        <w:rPr>
          <w:rFonts w:ascii="Times New Roman" w:hAnsi="Times New Roman" w:cs="Times New Roman"/>
          <w:sz w:val="24"/>
          <w:szCs w:val="24"/>
        </w:rPr>
        <w:br/>
        <w:t>}</w:t>
      </w:r>
      <w:r w:rsidRPr="007F6A99">
        <w:rPr>
          <w:rFonts w:ascii="Times New Roman" w:hAnsi="Times New Roman" w:cs="Times New Roman"/>
          <w:sz w:val="24"/>
          <w:szCs w:val="24"/>
        </w:rPr>
        <w:br/>
      </w:r>
      <w:r w:rsidRPr="007F6A99">
        <w:rPr>
          <w:rFonts w:ascii="Times New Roman" w:hAnsi="Times New Roman" w:cs="Times New Roman"/>
          <w:sz w:val="24"/>
          <w:szCs w:val="24"/>
        </w:rPr>
        <w:lastRenderedPageBreak/>
        <w:t>public class SortingOrders{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static void bubbleSort(Order[] arr){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for(int i=0;i&lt;arr.length-1;i++)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    for(int j=0;j&lt;arr.length-i-1;j++)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        if(arr[j].totalPrice&gt;arr[j+1].totalPrice){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            Order t=arr[j]; arr[j]=arr[j+1]; arr[j+1]=t;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        }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static int partition(Order[] a,int low,int high){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double piv</w:t>
      </w:r>
      <w:r w:rsidRPr="007F6A99">
        <w:rPr>
          <w:rFonts w:ascii="Times New Roman" w:hAnsi="Times New Roman" w:cs="Times New Roman"/>
          <w:sz w:val="24"/>
          <w:szCs w:val="24"/>
        </w:rPr>
        <w:t>ot=a[high].totalPrice; int i=low-1;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for(int j=low;j&lt;high;j++)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    if(a[j].totalPrice&lt;pivot){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        i++; Order t=a[i]; a[i]=a[j]; a[j]=t;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Order t=a[i+1]; a[i+1]=a[high]; a[high]=t;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return i+1;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static void quickSort(Order[] a,int low,int high){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if(low&lt;high){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    int pi=partition(a,low,high);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    quickSort(a,low,pi-1); quickSort(a,pi+1,high);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7F6A99">
        <w:rPr>
          <w:rFonts w:ascii="Times New Roman" w:hAnsi="Times New Roman" w:cs="Times New Roman"/>
          <w:sz w:val="24"/>
          <w:szCs w:val="24"/>
        </w:rPr>
        <w:br/>
        <w:t>}</w:t>
      </w:r>
    </w:p>
    <w:p w14:paraId="0CAC9367" w14:textId="77777777" w:rsidR="00E90EF1" w:rsidRPr="007F6A99" w:rsidRDefault="00DD1261" w:rsidP="007F6A99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F6A99">
        <w:rPr>
          <w:rFonts w:ascii="Times New Roman" w:hAnsi="Times New Roman" w:cs="Times New Roman"/>
          <w:sz w:val="24"/>
          <w:szCs w:val="24"/>
        </w:rPr>
        <w:t>Exercise 4 - Employee Management System</w:t>
      </w:r>
    </w:p>
    <w:p w14:paraId="539F7E34" w14:textId="77777777" w:rsidR="00E90EF1" w:rsidRPr="007F6A99" w:rsidRDefault="00DD1261" w:rsidP="007F6A9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F6A99">
        <w:rPr>
          <w:rFonts w:ascii="Times New Roman" w:hAnsi="Times New Roman" w:cs="Times New Roman"/>
          <w:sz w:val="24"/>
          <w:szCs w:val="24"/>
        </w:rPr>
        <w:br/>
        <w:t>class Employee{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int employeeId; String name,position; double salary;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Employee(int id,String n,String p,double s){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employeeId=id; name=n; position=p; salary=s;</w:t>
      </w:r>
      <w:r w:rsidRPr="007F6A99">
        <w:rPr>
          <w:rFonts w:ascii="Times New Roman" w:hAnsi="Times New Roman" w:cs="Times New Roman"/>
          <w:sz w:val="24"/>
          <w:szCs w:val="24"/>
        </w:rPr>
        <w:br/>
      </w:r>
      <w:r w:rsidRPr="007F6A99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  <w:r w:rsidRPr="007F6A99">
        <w:rPr>
          <w:rFonts w:ascii="Times New Roman" w:hAnsi="Times New Roman" w:cs="Times New Roman"/>
          <w:sz w:val="24"/>
          <w:szCs w:val="24"/>
        </w:rPr>
        <w:br/>
        <w:t>}</w:t>
      </w:r>
      <w:r w:rsidRPr="007F6A99">
        <w:rPr>
          <w:rFonts w:ascii="Times New Roman" w:hAnsi="Times New Roman" w:cs="Times New Roman"/>
          <w:sz w:val="24"/>
          <w:szCs w:val="24"/>
        </w:rPr>
        <w:br/>
        <w:t>public class EmployeeSystem{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Employee[] arr=new Employee[100];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int count=0;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void add(Employee e){ arr[count++]=e; }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void traverse(){ for(int i=0;i&lt;count;i++) System.out.println(arr[i].name); }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Employee search(int id){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for(int i=0;i&lt;count;i++) if(arr[i].employeeId==id) return arr[i];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return null;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v</w:t>
      </w:r>
      <w:r w:rsidRPr="007F6A99">
        <w:rPr>
          <w:rFonts w:ascii="Times New Roman" w:hAnsi="Times New Roman" w:cs="Times New Roman"/>
          <w:sz w:val="24"/>
          <w:szCs w:val="24"/>
        </w:rPr>
        <w:t>oid delete(int id){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for(int i=0;i&lt;count;i++)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    if(arr[i].employeeId==id){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        for(int j=i;j&lt;count-1;j++) arr[j]=arr[j+1];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        count--; break;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7F6A99">
        <w:rPr>
          <w:rFonts w:ascii="Times New Roman" w:hAnsi="Times New Roman" w:cs="Times New Roman"/>
          <w:sz w:val="24"/>
          <w:szCs w:val="24"/>
        </w:rPr>
        <w:br/>
        <w:t>}</w:t>
      </w:r>
    </w:p>
    <w:p w14:paraId="28B97C0A" w14:textId="77777777" w:rsidR="00E90EF1" w:rsidRPr="007F6A99" w:rsidRDefault="00DD1261" w:rsidP="007F6A99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F6A99">
        <w:rPr>
          <w:rFonts w:ascii="Times New Roman" w:hAnsi="Times New Roman" w:cs="Times New Roman"/>
          <w:sz w:val="24"/>
          <w:szCs w:val="24"/>
        </w:rPr>
        <w:t>Exercise 5 - Task Management System</w:t>
      </w:r>
    </w:p>
    <w:p w14:paraId="6ED85BBB" w14:textId="77777777" w:rsidR="00E90EF1" w:rsidRPr="007F6A99" w:rsidRDefault="00DD1261" w:rsidP="007F6A9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F6A99">
        <w:rPr>
          <w:rFonts w:ascii="Times New Roman" w:hAnsi="Times New Roman" w:cs="Times New Roman"/>
          <w:sz w:val="24"/>
          <w:szCs w:val="24"/>
        </w:rPr>
        <w:br/>
        <w:t>class Task{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int taskId; String taskName,status; Task next;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Task(int id,String n,String s){taskId=id;taskName=n;status=s;}</w:t>
      </w:r>
      <w:r w:rsidRPr="007F6A99">
        <w:rPr>
          <w:rFonts w:ascii="Times New Roman" w:hAnsi="Times New Roman" w:cs="Times New Roman"/>
          <w:sz w:val="24"/>
          <w:szCs w:val="24"/>
        </w:rPr>
        <w:br/>
        <w:t>}</w:t>
      </w:r>
      <w:r w:rsidRPr="007F6A99">
        <w:rPr>
          <w:rFonts w:ascii="Times New Roman" w:hAnsi="Times New Roman" w:cs="Times New Roman"/>
          <w:sz w:val="24"/>
          <w:szCs w:val="24"/>
        </w:rPr>
        <w:br/>
        <w:t>public class TaskLinkedList{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Task head;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void add(Task t){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if(head==null){head=t;return;}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Task temp=head;</w:t>
      </w:r>
      <w:r w:rsidRPr="007F6A99">
        <w:rPr>
          <w:rFonts w:ascii="Times New Roman" w:hAnsi="Times New Roman" w:cs="Times New Roman"/>
          <w:sz w:val="24"/>
          <w:szCs w:val="24"/>
        </w:rPr>
        <w:br/>
      </w:r>
      <w:r w:rsidRPr="007F6A99">
        <w:rPr>
          <w:rFonts w:ascii="Times New Roman" w:hAnsi="Times New Roman" w:cs="Times New Roman"/>
          <w:sz w:val="24"/>
          <w:szCs w:val="24"/>
        </w:rPr>
        <w:lastRenderedPageBreak/>
        <w:t xml:space="preserve">        while(temp.next!=null) temp=temp.next;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temp.next=t;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void traverse(){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Task temp=head;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while(temp!=null){ System.out.println(temp.taskName); temp=temp.next; }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Task search(int id){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Task temp=head;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7F6A99">
        <w:rPr>
          <w:rFonts w:ascii="Times New Roman" w:hAnsi="Times New Roman" w:cs="Times New Roman"/>
          <w:sz w:val="24"/>
          <w:szCs w:val="24"/>
        </w:rPr>
        <w:t>while(temp!=null){ if(temp.taskId==id) return temp; temp=temp.next; }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return null;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void delete(int id){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if(head==null) return;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if(head.taskId==id){ head=head.next; return; }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Task temp=head;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while(temp.next!=null &amp;&amp; temp.next.taskId!=id) temp=temp.next;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if(temp.next!=null) temp.next=temp.next.next;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7F6A99">
        <w:rPr>
          <w:rFonts w:ascii="Times New Roman" w:hAnsi="Times New Roman" w:cs="Times New Roman"/>
          <w:sz w:val="24"/>
          <w:szCs w:val="24"/>
        </w:rPr>
        <w:br/>
        <w:t>}</w:t>
      </w:r>
    </w:p>
    <w:p w14:paraId="7D43F570" w14:textId="77777777" w:rsidR="00E90EF1" w:rsidRPr="007F6A99" w:rsidRDefault="00DD1261" w:rsidP="007F6A99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F6A99">
        <w:rPr>
          <w:rFonts w:ascii="Times New Roman" w:hAnsi="Times New Roman" w:cs="Times New Roman"/>
          <w:sz w:val="24"/>
          <w:szCs w:val="24"/>
        </w:rPr>
        <w:t>Exercise 6 - Library Management System</w:t>
      </w:r>
    </w:p>
    <w:p w14:paraId="332BC818" w14:textId="77777777" w:rsidR="00E90EF1" w:rsidRPr="007F6A99" w:rsidRDefault="00DD1261" w:rsidP="007F6A9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F6A99">
        <w:rPr>
          <w:rFonts w:ascii="Times New Roman" w:hAnsi="Times New Roman" w:cs="Times New Roman"/>
          <w:sz w:val="24"/>
          <w:szCs w:val="24"/>
        </w:rPr>
        <w:br/>
        <w:t>import java.util.*;</w:t>
      </w:r>
      <w:r w:rsidRPr="007F6A99">
        <w:rPr>
          <w:rFonts w:ascii="Times New Roman" w:hAnsi="Times New Roman" w:cs="Times New Roman"/>
          <w:sz w:val="24"/>
          <w:szCs w:val="24"/>
        </w:rPr>
        <w:br/>
        <w:t>class Book{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int bookId; String title,author;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Book(int id,String t,String a){bookId=id;title=t;author=a;}</w:t>
      </w:r>
      <w:r w:rsidRPr="007F6A99">
        <w:rPr>
          <w:rFonts w:ascii="Times New Roman" w:hAnsi="Times New Roman" w:cs="Times New Roman"/>
          <w:sz w:val="24"/>
          <w:szCs w:val="24"/>
        </w:rPr>
        <w:br/>
        <w:t>}</w:t>
      </w:r>
      <w:r w:rsidRPr="007F6A99">
        <w:rPr>
          <w:rFonts w:ascii="Times New Roman" w:hAnsi="Times New Roman" w:cs="Times New Roman"/>
          <w:sz w:val="24"/>
          <w:szCs w:val="24"/>
        </w:rPr>
        <w:br/>
        <w:t>public class LibrarySearch{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static int linearSearch(Book[] books,String key){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for(int i=0;i&lt;books.length;i++)</w:t>
      </w:r>
      <w:r w:rsidRPr="007F6A99">
        <w:rPr>
          <w:rFonts w:ascii="Times New Roman" w:hAnsi="Times New Roman" w:cs="Times New Roman"/>
          <w:sz w:val="24"/>
          <w:szCs w:val="24"/>
        </w:rPr>
        <w:br/>
      </w:r>
      <w:r w:rsidRPr="007F6A99">
        <w:rPr>
          <w:rFonts w:ascii="Times New Roman" w:hAnsi="Times New Roman" w:cs="Times New Roman"/>
          <w:sz w:val="24"/>
          <w:szCs w:val="24"/>
        </w:rPr>
        <w:lastRenderedPageBreak/>
        <w:t xml:space="preserve">            if(books[i].title.equalsIgnoreCase(key)) return i;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return -1;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static int binarySearch(Book[] books,String key){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int low=0,high=books.length-1;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while(low&lt;=high){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    int mid=(low+high)/2;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    int cmp=books[mid].ti</w:t>
      </w:r>
      <w:r w:rsidRPr="007F6A99">
        <w:rPr>
          <w:rFonts w:ascii="Times New Roman" w:hAnsi="Times New Roman" w:cs="Times New Roman"/>
          <w:sz w:val="24"/>
          <w:szCs w:val="24"/>
        </w:rPr>
        <w:t>tle.compareToIgnoreCase(key);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    if(cmp==0) return mid;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    if(cmp&lt;0) low=mid+1; else high=mid-1;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}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return -1;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7F6A99">
        <w:rPr>
          <w:rFonts w:ascii="Times New Roman" w:hAnsi="Times New Roman" w:cs="Times New Roman"/>
          <w:sz w:val="24"/>
          <w:szCs w:val="24"/>
        </w:rPr>
        <w:br/>
        <w:t>}</w:t>
      </w:r>
    </w:p>
    <w:p w14:paraId="31A804AE" w14:textId="77777777" w:rsidR="00E90EF1" w:rsidRPr="007F6A99" w:rsidRDefault="00DD1261" w:rsidP="007F6A99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F6A99">
        <w:rPr>
          <w:rFonts w:ascii="Times New Roman" w:hAnsi="Times New Roman" w:cs="Times New Roman"/>
          <w:sz w:val="24"/>
          <w:szCs w:val="24"/>
        </w:rPr>
        <w:t>Exercise 7 - Financial Forecasting</w:t>
      </w:r>
    </w:p>
    <w:p w14:paraId="15C85763" w14:textId="77777777" w:rsidR="00E90EF1" w:rsidRPr="007F6A99" w:rsidRDefault="00DD1261" w:rsidP="007F6A9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F6A99">
        <w:rPr>
          <w:rFonts w:ascii="Times New Roman" w:hAnsi="Times New Roman" w:cs="Times New Roman"/>
          <w:sz w:val="24"/>
          <w:szCs w:val="24"/>
        </w:rPr>
        <w:br/>
        <w:t xml:space="preserve">public class </w:t>
      </w:r>
      <w:proofErr w:type="gramStart"/>
      <w:r w:rsidRPr="007F6A99">
        <w:rPr>
          <w:rFonts w:ascii="Times New Roman" w:hAnsi="Times New Roman" w:cs="Times New Roman"/>
          <w:sz w:val="24"/>
          <w:szCs w:val="24"/>
        </w:rPr>
        <w:t>FinancialForecasting{</w:t>
      </w:r>
      <w:proofErr w:type="gramEnd"/>
      <w:r w:rsidRPr="007F6A99">
        <w:rPr>
          <w:rFonts w:ascii="Times New Roman" w:hAnsi="Times New Roman" w:cs="Times New Roman"/>
          <w:sz w:val="24"/>
          <w:szCs w:val="24"/>
        </w:rPr>
        <w:br/>
        <w:t xml:space="preserve">    static double </w:t>
      </w:r>
      <w:proofErr w:type="gramStart"/>
      <w:r w:rsidRPr="007F6A99">
        <w:rPr>
          <w:rFonts w:ascii="Times New Roman" w:hAnsi="Times New Roman" w:cs="Times New Roman"/>
          <w:sz w:val="24"/>
          <w:szCs w:val="24"/>
        </w:rPr>
        <w:t>futureValue(</w:t>
      </w:r>
      <w:proofErr w:type="gramEnd"/>
      <w:r w:rsidRPr="007F6A99">
        <w:rPr>
          <w:rFonts w:ascii="Times New Roman" w:hAnsi="Times New Roman" w:cs="Times New Roman"/>
          <w:sz w:val="24"/>
          <w:szCs w:val="24"/>
        </w:rPr>
        <w:t xml:space="preserve">double </w:t>
      </w:r>
      <w:proofErr w:type="gramStart"/>
      <w:r w:rsidRPr="007F6A99">
        <w:rPr>
          <w:rFonts w:ascii="Times New Roman" w:hAnsi="Times New Roman" w:cs="Times New Roman"/>
          <w:sz w:val="24"/>
          <w:szCs w:val="24"/>
        </w:rPr>
        <w:t>current,double</w:t>
      </w:r>
      <w:proofErr w:type="gramEnd"/>
      <w:r w:rsidRPr="007F6A9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F6A99">
        <w:rPr>
          <w:rFonts w:ascii="Times New Roman" w:hAnsi="Times New Roman" w:cs="Times New Roman"/>
          <w:sz w:val="24"/>
          <w:szCs w:val="24"/>
        </w:rPr>
        <w:t>growthRate,int</w:t>
      </w:r>
      <w:proofErr w:type="gramEnd"/>
      <w:r w:rsidRPr="007F6A9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F6A99">
        <w:rPr>
          <w:rFonts w:ascii="Times New Roman" w:hAnsi="Times New Roman" w:cs="Times New Roman"/>
          <w:sz w:val="24"/>
          <w:szCs w:val="24"/>
        </w:rPr>
        <w:t>years){</w:t>
      </w:r>
      <w:proofErr w:type="gramEnd"/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if(years==0) return current;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return futureValue(current*(1+growthRate</w:t>
      </w:r>
      <w:proofErr w:type="gramStart"/>
      <w:r w:rsidRPr="007F6A99">
        <w:rPr>
          <w:rFonts w:ascii="Times New Roman" w:hAnsi="Times New Roman" w:cs="Times New Roman"/>
          <w:sz w:val="24"/>
          <w:szCs w:val="24"/>
        </w:rPr>
        <w:t>),growthRate</w:t>
      </w:r>
      <w:proofErr w:type="gramEnd"/>
      <w:r w:rsidRPr="007F6A99">
        <w:rPr>
          <w:rFonts w:ascii="Times New Roman" w:hAnsi="Times New Roman" w:cs="Times New Roman"/>
          <w:sz w:val="24"/>
          <w:szCs w:val="24"/>
        </w:rPr>
        <w:t>,years-1);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gramStart"/>
      <w:r w:rsidRPr="007F6A99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7F6A99">
        <w:rPr>
          <w:rFonts w:ascii="Times New Roman" w:hAnsi="Times New Roman" w:cs="Times New Roman"/>
          <w:sz w:val="24"/>
          <w:szCs w:val="24"/>
        </w:rPr>
        <w:br/>
        <w:t xml:space="preserve">    public static void </w:t>
      </w:r>
      <w:proofErr w:type="gramStart"/>
      <w:r w:rsidRPr="007F6A99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7F6A99">
        <w:rPr>
          <w:rFonts w:ascii="Times New Roman" w:hAnsi="Times New Roman" w:cs="Times New Roman"/>
          <w:sz w:val="24"/>
          <w:szCs w:val="24"/>
        </w:rPr>
        <w:t xml:space="preserve">] </w:t>
      </w:r>
      <w:proofErr w:type="gramStart"/>
      <w:r w:rsidRPr="007F6A99">
        <w:rPr>
          <w:rFonts w:ascii="Times New Roman" w:hAnsi="Times New Roman" w:cs="Times New Roman"/>
          <w:sz w:val="24"/>
          <w:szCs w:val="24"/>
        </w:rPr>
        <w:t>args){</w:t>
      </w:r>
      <w:proofErr w:type="gramEnd"/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double result=</w:t>
      </w:r>
      <w:proofErr w:type="gramStart"/>
      <w:r w:rsidRPr="007F6A99">
        <w:rPr>
          <w:rFonts w:ascii="Times New Roman" w:hAnsi="Times New Roman" w:cs="Times New Roman"/>
          <w:sz w:val="24"/>
          <w:szCs w:val="24"/>
        </w:rPr>
        <w:t>futureValue(</w:t>
      </w:r>
      <w:proofErr w:type="gramEnd"/>
      <w:r w:rsidRPr="007F6A99">
        <w:rPr>
          <w:rFonts w:ascii="Times New Roman" w:hAnsi="Times New Roman" w:cs="Times New Roman"/>
          <w:sz w:val="24"/>
          <w:szCs w:val="24"/>
        </w:rPr>
        <w:t>10000,0.10,5);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      System.out.println("Future Value = "+result);</w:t>
      </w:r>
      <w:r w:rsidRPr="007F6A99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gramStart"/>
      <w:r w:rsidRPr="007F6A99">
        <w:rPr>
          <w:rFonts w:ascii="Times New Roman" w:hAnsi="Times New Roman" w:cs="Times New Roman"/>
          <w:sz w:val="24"/>
          <w:szCs w:val="24"/>
        </w:rPr>
        <w:t xml:space="preserve">  }</w:t>
      </w:r>
      <w:proofErr w:type="gramEnd"/>
      <w:r w:rsidRPr="007F6A99">
        <w:rPr>
          <w:rFonts w:ascii="Times New Roman" w:hAnsi="Times New Roman" w:cs="Times New Roman"/>
          <w:sz w:val="24"/>
          <w:szCs w:val="24"/>
        </w:rPr>
        <w:br/>
        <w:t>}</w:t>
      </w:r>
    </w:p>
    <w:sectPr w:rsidR="00E90EF1" w:rsidRPr="007F6A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7307595">
    <w:abstractNumId w:val="8"/>
  </w:num>
  <w:num w:numId="2" w16cid:durableId="2133476347">
    <w:abstractNumId w:val="6"/>
  </w:num>
  <w:num w:numId="3" w16cid:durableId="1495098787">
    <w:abstractNumId w:val="5"/>
  </w:num>
  <w:num w:numId="4" w16cid:durableId="1353457073">
    <w:abstractNumId w:val="4"/>
  </w:num>
  <w:num w:numId="5" w16cid:durableId="409153631">
    <w:abstractNumId w:val="7"/>
  </w:num>
  <w:num w:numId="6" w16cid:durableId="35467278">
    <w:abstractNumId w:val="3"/>
  </w:num>
  <w:num w:numId="7" w16cid:durableId="1831673062">
    <w:abstractNumId w:val="2"/>
  </w:num>
  <w:num w:numId="8" w16cid:durableId="142621758">
    <w:abstractNumId w:val="1"/>
  </w:num>
  <w:num w:numId="9" w16cid:durableId="971519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33B3D"/>
    <w:rsid w:val="006F3291"/>
    <w:rsid w:val="007F6A99"/>
    <w:rsid w:val="00AA1D8D"/>
    <w:rsid w:val="00AE5DB8"/>
    <w:rsid w:val="00B47730"/>
    <w:rsid w:val="00CB0664"/>
    <w:rsid w:val="00DD1261"/>
    <w:rsid w:val="00E3395B"/>
    <w:rsid w:val="00E90E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0B3ECA"/>
  <w14:defaultImageDpi w14:val="300"/>
  <w15:docId w15:val="{00265364-DD31-4FBA-9FFC-E154E3FEB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843</Words>
  <Characters>4806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 PC</cp:lastModifiedBy>
  <cp:revision>2</cp:revision>
  <dcterms:created xsi:type="dcterms:W3CDTF">2026-06-21T06:50:00Z</dcterms:created>
  <dcterms:modified xsi:type="dcterms:W3CDTF">2026-06-21T06:50:00Z</dcterms:modified>
  <cp:category/>
</cp:coreProperties>
</file>